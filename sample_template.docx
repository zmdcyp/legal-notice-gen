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律  师  函</w:t>
      </w:r>
    </w:p>
    <w:p/>
    <w:p>
      <w:r>
        <w:t>致：{{收件人}}</w:t>
      </w:r>
    </w:p>
    <w:p>
      <w:r>
        <w:t>地址：{{收件地址}}</w:t>
      </w:r>
    </w:p>
    <w:p/>
    <w:p>
      <w:r>
        <w:t>本律师受{{委托人}}的委托，就{{案由}}事宜，依法向贵方发出本律师函。</w:t>
      </w:r>
    </w:p>
    <w:p/>
    <w:p>
      <w:r>
        <w:t>经查，贵方于{{事实日期}}{{事实描述}}。上述行为已构成对我方委托人合法权益的侵害。</w:t>
      </w:r>
    </w:p>
    <w:p/>
    <w:p>
      <w:r>
        <w:t>现我方委托人要求贵方在收到本函之日起{{期限}}内，{{要求内容}}。逾期未予回复或处理，我方委托人将依法采取进一步法律行动，届时由此产生的一切法律后果由贵方承担。</w:t>
      </w:r>
    </w:p>
    <w:p/>
    <w:p>
      <w:r>
        <w:t>特此函告。</w:t>
      </w:r>
    </w:p>
    <w:p/>
    <w:p>
      <w:pPr>
        <w:jc w:val="right"/>
      </w:pPr>
      <w:r>
        <w:t>{{律所名称}}</w:t>
      </w:r>
    </w:p>
    <w:p>
      <w:pPr>
        <w:jc w:val="right"/>
      </w:pPr>
      <w:r>
        <w:t>{{stamp}}</w:t>
      </w:r>
    </w:p>
    <w:p>
      <w:pPr>
        <w:jc w:val="right"/>
      </w:pPr>
      <w:r>
        <w:t>律师：{{律师姓名}}</w:t>
      </w:r>
    </w:p>
    <w:p>
      <w:pPr>
        <w:jc w:val="right"/>
      </w:pPr>
      <w:r>
        <w:t>{{sign}}</w:t>
      </w:r>
    </w:p>
    <w:p>
      <w:pPr>
        <w:jc w:val="right"/>
      </w:pPr>
      <w:r>
        <w:t>日期：{{发函日期}}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